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超长周报</w:t>
      </w:r>
    </w:p>
    <w:p>
      <w:r>
        <w:t>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