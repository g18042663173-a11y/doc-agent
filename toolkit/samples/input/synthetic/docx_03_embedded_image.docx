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汇报插图</w:t>
      </w:r>
    </w:p>
    <w:p>
      <w:r>
        <w:t>下方图片模拟内嵌截图,解析器只记录存在与尺寸。</w:t>
      </w:r>
    </w:p>
    <w:p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ynthetic_pix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